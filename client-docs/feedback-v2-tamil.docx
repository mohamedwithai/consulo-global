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Consulo Global இணையதளத்தின் முதல் பதிப்பை உருவாக்கித் தந்ததற்கு மீண்டும் நன்றி.</w:t>
      </w:r>
    </w:p>
    <w:p/>
    <w:p>
      <w:r>
        <w:t>தளத்தை விரிவாகப் பார்வையிட எனக்கு நல்ல வாய்ப்புக் கிடைத்தது. ஒட்டுமொத்தமாக, உண்மையைச் சொல்வதென்றால், உங்கள் பணி என்னை வியப்பில் ஆழ்த்திவிட்டது — மிகவும் அற்புதமாக உள்ளது; அதைவிட முக்கியமாக, அது சரியான திசையில் சென்றுகொண்டிருக்கிறது. நான் எதை அடைய முயல்கிறேன் என்பதை நீங்கள் புரிந்துகொண்டுள்ளீர்கள் என்று நினைக்கிறேன் – குறிப்பாக சிறப்புத் தொழில்துறை நிலைப்படுத்தல், தூய்மையான வடிவமைப்பு, சர்வதேச அணுகல், மற்றும் வாடிக்கையாளர் (client) மற்றும் வேட்பாளர் (candidate) பயணங்களுக்கு இடையிலான வேறுபாடு.</w:t>
      </w:r>
    </w:p>
    <w:p/>
    <w:p>
      <w:r>
        <w:t>ஒட்டுமொத்தக் கருத்தையே மாற்றுவதற்குப் பதிலாக, இப்போது நாம் அதைச் செம்மைப்படுத்தி வடிவமைப்பை மேலும் ஒரு படி உயர்த்த வேண்டும் என்று நினைக்கிறேன். கட்டமைப்பின் இந்தக் கட்டத்திலேயே நீங்கள் செய்ய வேண்டும் என்று நான் அன்புடன் கேட்டுக்கொள்ளும் சில கூடுதல் சேர்க்கைகளும் உள்ளன.</w:t>
      </w:r>
    </w:p>
    <w:p/>
    <w:p>
      <w:r>
        <w:rPr>
          <w:b/>
          <w:sz w:val="26"/>
        </w:rPr>
        <w:t>சிறப்புச் சந்தைகள் – Electrification &amp; Energy Technologies சேர்த்தல்</w:t>
      </w:r>
    </w:p>
    <w:p/>
    <w:p>
      <w:r>
        <w:t>ஏழாவது சிறப்புச் சந்தையாக ஒன்றைச் சேர்க்க விரும்புகிறேன்:</w:t>
      </w:r>
    </w:p>
    <w:p/>
    <w:p>
      <w:r>
        <w:t>ELECTRIFICATION &amp; ENERGY TECHNOLOGIES (மின்மயமாக்கல் &amp; எரிசக்தி தொழில்நுட்பங்கள்)</w:t>
      </w:r>
    </w:p>
    <w:p/>
    <w:p>
      <w:r>
        <w:t>இது தொழில்துறைத் தொழில்நுட்பத்தில் நாளுக்கு நாள் முக்கியத்துவம் பெற்று வரும் ஒரு பகுதி; நமது ஏற்கெனவே உள்ள Automation &amp; Motion Control மற்றும் Mechanical Power Transmission சிறப்புத் துறைகளுடன் மிக இயல்பாகப் பொருந்துகிறது.</w:t>
      </w:r>
    </w:p>
    <w:p/>
    <w:p>
      <w:r>
        <w:t>இந்தத் துறை பின்வரும் பகுதிகளை உள்ளடக்க வேண்டும் என்று விரும்புகிறேன்:</w:t>
      </w:r>
    </w:p>
    <w:p/>
    <w:p>
      <w:r>
        <w:t>தொழில்துறை மின்மயமாக்கல் (Industrial Electrification) • மின் மோட்டார்கள் (Electric Motors) • உயர்-திறன் மோட்டார்கள் (High-Efficiency Motors) • மின் இயக்குதொகுதிகள் (Electric Drivetrains) • பவர் எலக்ட்ரானிக்ஸ் (Power Electronics) • இன்வெர்ட்டர்கள் (Inverters) • மின்திறன் மாற்றம் (Power Conversion) • எரிசக்திச் சேமிப்பு (Energy Storage) • பேட்டரி அமைப்புகள் (Battery Systems) • சார்ஜிங் உட்கட்டமைப்பு (Charging Infrastructure) • மின்மயமாக்கப்பட்ட தொழில்துறை உபகரணங்கள் (Electrified Industrial Equipment) • எரிசக்திச் செயல்திறன் (Energy Efficiency)</w:t>
      </w:r>
    </w:p>
    <w:p/>
    <w:p>
      <w:r>
        <w:t>Automation &amp; Motion Control மற்றும் Mechanical Power Transmission ஆகியவற்றுடன் இயல்பாகவே சில ஒன்றுடன் ஒன்று இணையும் பகுதிகள் (crossover) இருக்கும். ஆனால் இந்தச் சந்தைகள் எவ்வளவு ஒன்றோடொன்று பிணைந்துள்ளன என்பதை அது காட்டவே உதவும் என்று நான் உண்மையில் நினைக்கிறேன்.</w:t>
      </w:r>
    </w:p>
    <w:p/>
    <w:p>
      <w:r>
        <w:t>எனவே நமது ஏழு சிறப்புச் சந்தைகள் பின்வருமாறு அமைய வேண்டும் என்று பரிந்துரைக்கிறேன்:</w:t>
      </w:r>
    </w:p>
    <w:p/>
    <w:p>
      <w:r>
        <w:t>Automation &amp; Motion Control (தானியக்கம் &amp; இயக்கக் கட்டுப்பாடு)</w:t>
      </w:r>
    </w:p>
    <w:p>
      <w:r>
        <w:t>Mechanical Power Transmission (இயந்திரவியல் மின்திறன் கடத்தல்)</w:t>
      </w:r>
    </w:p>
    <w:p>
      <w:r>
        <w:t>Electrification &amp; Energy Technologies (மின்மயமாக்கல் &amp; எரிசக்தி தொழில்நுட்பங்கள்)</w:t>
      </w:r>
    </w:p>
    <w:p>
      <w:r>
        <w:t>Bulk &amp; Material Handling (மொத்தப் பொருள் &amp; பொருள் கையாளுகை)</w:t>
      </w:r>
    </w:p>
    <w:p>
      <w:r>
        <w:t>Industrial Distribution &amp; MRO (தொழில்துறை விநியோகம் &amp; MRO)</w:t>
      </w:r>
    </w:p>
    <w:p>
      <w:r>
        <w:t>Process, Flow &amp; Instrumentation (செயல்முறை, ஓட்டம் &amp; கருவியியல்)</w:t>
      </w:r>
    </w:p>
    <w:p>
      <w:r>
        <w:t>Combustion &amp; Thermal Technologies (எரிதல் &amp; வெப்பத் தொழில்நுட்பங்கள்)</w:t>
      </w:r>
    </w:p>
    <w:p/>
    <w:p>
      <w:r>
        <w:t>தற்போதுள்ள “Combustion, Thermal &amp; Energy” பிரிவை நான் வேண்டுமென்றே “Combustion &amp; Thermal Technologies” என மாற்றியுள்ளேன் — இரண்டு தனித்தனிப் பிரிவுகளில் “Energy” என்ற சொல்லைப் பயன்படுத்தாமல் இருப்பதற்காக.</w:t>
      </w:r>
    </w:p>
    <w:p/>
    <w:p>
      <w:r>
        <w:t>பின்வரும் உறவைக் காட்சி ரீதியாகத் தெரிவிப்பதும் சுவாரஸ்யமாக இருக்கும்:</w:t>
      </w:r>
    </w:p>
    <w:p/>
    <w:p>
      <w:r>
        <w:t>Automation &amp; Motion Control ↔️ Electrification &amp; Energy Technologies ↔️ Mechanical Power Transmission</w:t>
      </w:r>
    </w:p>
    <w:p/>
    <w:p>
      <w:r>
        <w:t>ஒவ்வொரு சந்தையையும் முற்றிலும் தனித்தனியாக இருப்பதுபோல் காட்டுவதற்குப் பதிலாக.</w:t>
      </w:r>
    </w:p>
    <w:p/>
    <w:p>
      <w:r>
        <w:rPr>
          <w:b/>
          <w:sz w:val="26"/>
        </w:rPr>
        <w:t>வாடிக்கையாளர் அனுபவம் / லோகோக்கள்</w:t>
      </w:r>
    </w:p>
    <w:p/>
    <w:p>
      <w:r>
        <w:t>இணையதளத்தின் வாடிக்கையாளர் நம்பகத்தன்மைக் கூறை நான் உண்மையிலேயே வலுப்படுத்த விரும்புகிறேன்.</w:t>
      </w:r>
    </w:p>
    <w:p/>
    <w:p>
      <w:r>
        <w:t>நிறுவனப் பெயர்களை வெறுமனே காட்டுவதற்குப் பதிலாக, உரிய அனுமதிகளுக்கு உட்பட்டு, உண்மையான நிறுவன லோகோக்களைப் பயன்படுத்தி, இந்தப் பகுதியை இவ்வாறு வழங்க விரும்புகிறேன்:</w:t>
      </w:r>
    </w:p>
    <w:p/>
    <w:p>
      <w:r>
        <w:t>SELECTED CLIENT EXPERIENCE (தேர்ந்தெடுக்கப்பட்ட வாடிக்கையாளர் அனுபவம்)</w:t>
      </w:r>
    </w:p>
    <w:p/>
    <w:p>
      <w:r>
        <w:t>தொழில்துறைத் தொழில்நுட்பம் முழுவதிலும் நாம் ஆள்தேர்வு செய்துள்ள நிறுவனங்கள்.</w:t>
      </w:r>
    </w:p>
    <w:p/>
    <w:p>
      <w:r>
        <w:t>தயவுசெய்து Pilz மற்றும் Zimmer Group ஆகியவற்றையும் பட்டியலில் சேர்க்கவும். அப்படியானால் வாடிக்கையாளர் அனுபவப் பகுதியில் இப்போது இவை இடம்பெறும்:</w:t>
      </w:r>
    </w:p>
    <w:p/>
    <w:p>
      <w:r>
        <w:t>WEG</w:t>
      </w:r>
    </w:p>
    <w:p>
      <w:r>
        <w:t>Rossi</w:t>
      </w:r>
    </w:p>
    <w:p>
      <w:r>
        <w:t>Brown GearTech</w:t>
      </w:r>
    </w:p>
    <w:p>
      <w:r>
        <w:t>Tsubakimoto</w:t>
      </w:r>
    </w:p>
    <w:p>
      <w:r>
        <w:t>Regina</w:t>
      </w:r>
    </w:p>
    <w:p>
      <w:r>
        <w:t>John King Chain</w:t>
      </w:r>
    </w:p>
    <w:p>
      <w:r>
        <w:t>THK</w:t>
      </w:r>
    </w:p>
    <w:p>
      <w:r>
        <w:t>IKO Nippon</w:t>
      </w:r>
    </w:p>
    <w:p>
      <w:r>
        <w:t>Habasit</w:t>
      </w:r>
    </w:p>
    <w:p>
      <w:r>
        <w:t>Forbo Movement Systems</w:t>
      </w:r>
    </w:p>
    <w:p>
      <w:r>
        <w:t>Pilz</w:t>
      </w:r>
    </w:p>
    <w:p>
      <w:r>
        <w:t>Zimmer Group</w:t>
      </w:r>
    </w:p>
    <w:p/>
    <w:p>
      <w:r>
        <w:t>இவற்றை சீரின்றிக் காட்டுவதற்குப் பதிலாக, அவற்றின் தொடர்புடைய தொழில்நுட்பச் சூழல்தொகுதிகள் (technology ecosystems) அடிப்படையில் குழுவாக்கிக் காட்ட விரும்புகிறேன். சில ஒன்றுடன் ஒன்று இணையும் இடங்கள் இருக்கும் — அது முற்றிலும் பரவாயில்லை.</w:t>
      </w:r>
    </w:p>
    <w:p/>
    <w:p>
      <w:r>
        <w:t>உதாரணமாக:</w:t>
      </w:r>
    </w:p>
    <w:p/>
    <w:p>
      <w:r>
        <w:t>Power Transmission &amp; Drive Technology (மின்திறன் கடத்தல் &amp; இயக்குத் தொழில்நுட்பம்)</w:t>
      </w:r>
    </w:p>
    <w:p>
      <w:r>
        <w:t>WEG • Rossi • Brown GearTech • Tsubakimoto • Regina • John King Chain</w:t>
      </w:r>
    </w:p>
    <w:p/>
    <w:p>
      <w:r>
        <w:t>Linear Motion, Bearings &amp; Mechatronics (நேர்கோட்டு இயக்கம், தாங்கிகள் &amp; மெக்கட்ரானிக்ஸ்)</w:t>
      </w:r>
    </w:p>
    <w:p>
      <w:r>
        <w:t>THK • IKO Nippon • Zimmer Group</w:t>
      </w:r>
    </w:p>
    <w:p/>
    <w:p>
      <w:r>
        <w:t>Automation, Safety &amp; Motion Control (தானியக்கம், பாதுகாப்பு &amp; இயக்கக் கட்டுப்பாடு)</w:t>
      </w:r>
    </w:p>
    <w:p>
      <w:r>
        <w:t>Pilz • Zimmer Group • WEG</w:t>
      </w:r>
    </w:p>
    <w:p/>
    <w:p>
      <w:r>
        <w:t>Belting &amp; Conveyor Technology (பெல்ட் &amp; கன்வேயர் தொழில்நுட்பம்)</w:t>
      </w:r>
    </w:p>
    <w:p>
      <w:r>
        <w:t>Habasit • Forbo Movement Systems • Regina • Tsubakimoto • John King Chain</w:t>
      </w:r>
    </w:p>
    <w:p/>
    <w:p>
      <w:r>
        <w:t>மேலும், மிக வலிமையான / மிகவும் அடையாளம் காணக்கூடிய லோகோக்களில் ஒரு சிறிய தேர்வை முகப்புப் பக்கத்தில் உடனடி நம்பகத்தன்மைக் கூறாகக் காட்ட விரும்புகிறேன் — அது முழுமையான Client Experience பகுதிக்கு இணைப்பு தரும் வகையில்.</w:t>
      </w:r>
    </w:p>
    <w:p/>
    <w:p>
      <w:r>
        <w:rPr>
          <w:b/>
          <w:sz w:val="26"/>
        </w:rPr>
        <w:t>தனிப்பட்ட சிறப்புச் சந்தைப் பக்கங்கள்</w:t>
      </w:r>
    </w:p>
    <w:p/>
    <w:p>
      <w:r>
        <w:t>தனிப்பட்ட சந்தைப் பக்கங்களின் திசை எனக்குப் பிடித்திருக்கிறது; ஆனால் இவற்றுக்குச் சற்று அதிக ஆழமும் காட்சி ஆர்வமும் தேவை என்று நினைக்கிறேன்.</w:t>
      </w:r>
    </w:p>
    <w:p/>
    <w:p>
      <w:r>
        <w:t>எனக்கு மிகவும் பிடித்த ஒரு யோசனை — ஒவ்வொரு பக்கத்திலும் “How We Map This Market” (இந்தச் சந்தையை நாம் எப்படி வரைபடமாக்குகிறோம்) என்ற காட்சிப் பகுதியைச் சேர்ப்பது.</w:t>
      </w:r>
    </w:p>
    <w:p/>
    <w:p>
      <w:r>
        <w:t>உதாரணமாக, Automation &amp; Motion Control இதைக் காட்டலாம்:</w:t>
      </w:r>
    </w:p>
    <w:p/>
    <w:p>
      <w:r>
        <w:t>நேரடித் தொழில்நுட்பம் (Direct Technology)</w:t>
      </w:r>
    </w:p>
    <w:p>
      <w:r>
        <w:t>Servo Drives → Servo Motors → PLC/HMI → Variable Speed Drives → Motion Control</w:t>
      </w:r>
    </w:p>
    <w:p/>
    <w:p>
      <w:r>
        <w:t>↓</w:t>
      </w:r>
    </w:p>
    <w:p/>
    <w:p>
      <w:r>
        <w:t>அண்மைத் தொழில்நுட்பம் (Adjacent Technology)</w:t>
      </w:r>
    </w:p>
    <w:p>
      <w:r>
        <w:t>Robotics → Machine Safety → Sensors → Linear Motion → Mechatronics</w:t>
      </w:r>
    </w:p>
    <w:p/>
    <w:p>
      <w:r>
        <w:t>↓</w:t>
      </w:r>
    </w:p>
    <w:p/>
    <w:p>
      <w:r>
        <w:t>இலக்கு நிறுவனங்கள் (Target Organisations)</w:t>
      </w:r>
    </w:p>
    <w:p>
      <w:r>
        <w:t>Automation OEMs → Machine Builders → System Integrators → Specialist Distributors</w:t>
      </w:r>
    </w:p>
    <w:p/>
    <w:p>
      <w:r>
        <w:t>↓</w:t>
      </w:r>
    </w:p>
    <w:p/>
    <w:p>
      <w:r>
        <w:t>இலக்குத் திறமையாளர்கள் (Target Talent)</w:t>
      </w:r>
    </w:p>
    <w:p>
      <w:r>
        <w:t>Technical Sales → Applications → Business Development → Product Management → Sales Leadership</w:t>
      </w:r>
    </w:p>
    <w:p/>
    <w:p>
      <w:r>
        <w:t>ஏழு சிறப்புச் சந்தைகள் அனைத்திற்கும் இதே போன்ற வரைபடங்களை நாம் உருவாக்க முடியும்.</w:t>
      </w:r>
    </w:p>
    <w:p/>
    <w:p>
      <w:r>
        <w:t>வெறுமனே பதவிப் பெயரை வைத்துத் தேடுவதற்குப் பதிலாக, தொழில்நுட்பங்கள், போட்டியாளர்கள் மற்றும் அண்மைச் சந்தைகளுக்கு இடையே திறமையாளர்கள் எவ்வாறு நகர்கிறார்கள் என்பதை Consulo புரிந்துவைத்திருக்கிறது என்பதை இது காட்சி ரீதியாக நிரூபிக்கும்.</w:t>
      </w:r>
    </w:p>
    <w:p/>
    <w:p>
      <w:r>
        <w:rPr>
          <w:b/>
          <w:sz w:val="26"/>
        </w:rPr>
        <w:t>4. About / நிறுவன நிலைப்படுத்தல்</w:t>
      </w:r>
    </w:p>
    <w:p/>
    <w:p>
      <w:r>
        <w:t>About பக்கத்தில் ஒரு மாற்றத்தைச் செய்ய விரும்புகிறேன்.</w:t>
      </w:r>
    </w:p>
    <w:p/>
    <w:p>
      <w:r>
        <w:t>இணையதளத்தில் எந்த ஒரு தனிப்பட்ட இயக்குநர் அல்லது நிறுவனரின் புகைப்படமும் வேண்டாம். Consulo Global தனக்கே உரிய வலுவான நிறுவன அடையாளத்தைக் கொண்டிருக்க வேண்டும் என்றும், காட்சி முக்கியத்துவம் வணிகத்தின் மீதும், நாம் செயல்படும் சந்தைகளின் மீதும், நாம் ஆதரிக்கும் தொழில்துறைத் தொழில்நுட்பங்களின் மீதும் இருக்க வேண்டும் என்றும் விரும்புகிறேன்.</w:t>
      </w:r>
    </w:p>
    <w:p/>
    <w:p>
      <w:r>
        <w:t>ஆளுமையை மையமாகக் கொண்ட ஆள்தேர்வு ஆலோசனை நிறுவனமாக அல்லாமல், Consulo Global-ஐ ஒரு சர்வதேச சிறப்புத் தேடல் (specialist search) பிராண்டாக உருவாக்குவதே நோக்கம்.</w:t>
      </w:r>
    </w:p>
    <w:p/>
    <w:p>
      <w:r>
        <w:t>எனவே About பக்கம் இவற்றில் கவனம் செலுத்த வேண்டும்:</w:t>
      </w:r>
    </w:p>
    <w:p/>
    <w:p>
      <w:r>
        <w:t>– Consulo First-லிருந்து Consulo Global-ஆக நிகழ்ந்த பரிணாமம்</w:t>
      </w:r>
    </w:p>
    <w:p>
      <w:r>
        <w:t>– நமது சிறப்புத் தொழில்துறைப் பாரம்பரியம் மற்றும் சந்தை அறிவு</w:t>
      </w:r>
    </w:p>
    <w:p>
      <w:r>
        <w:t>– நமது தேடல் தத்துவம் மற்றும் செயல்முறை</w:t>
      </w:r>
    </w:p>
    <w:p>
      <w:r>
        <w:t>– நாம் புரிந்துவைத்திருக்கும் தொழில்நுட்பங்கள் மற்றும் தொழில்துறைகள்</w:t>
      </w:r>
    </w:p>
    <w:p>
      <w:r>
        <w:t>– அமெரிக்கா, ஐக்கிய இராச்சியம், கண்ட ஐரோப்பா மற்றும் மத்திய கிழக்கு முழுவதும் பரவியுள்ள நமது சர்வதேச அணுகல்</w:t>
      </w:r>
    </w:p>
    <w:p>
      <w:r>
        <w:t>– Consulo-வை உண்மையான உலகளாவிய தொழில்துறைத் தொழில்நுட்பத் தேடல் நிறுவனமாகத் தொடர்ந்து வளர்க்க வேண்டும் என்ற நமது இலட்சியம்</w:t>
      </w:r>
    </w:p>
    <w:p/>
    <w:p>
      <w:r>
        <w:t>காட்சி ரீதியாக, தனிப்பட்ட புகைப்படங்களுக்குப் பதிலாக, Consulo Global-இன் அளவையும் நிலைப்படுத்தலையும் வலுப்படுத்தும் வலிமையான தொழில்துறைப் படிமங்கள், தொழில்நுட்பம் சார்ந்த வரைகலைகள், சந்தை வரைபடங்கள் மற்றும் சர்வதேச/புவியியல் கூறுகளை நான் விரும்புகிறேன்.</w:t>
      </w:r>
    </w:p>
    <w:p/>
    <w:p>
      <w:r>
        <w:t>வணிகத்தின் பின்னால் இருக்கும் நபர்களை LinkedIn மூலம் கண்டறியவும் தொடர்புகொள்ளவும் இயல்பாகவே முடியும். ஆனால் தனிப்பட்ட சுயவிவரங்கள் இணையதளத்தின் முக்கியக் காட்சி அடையாளத்தின் ஒரு பகுதியாக மாறுவதை நான் விரும்பவில்லை.</w:t>
      </w:r>
    </w:p>
    <w:p/>
    <w:p>
      <w:r>
        <w:rPr>
          <w:b/>
          <w:sz w:val="26"/>
        </w:rPr>
        <w:t>தேடல் கதைகள் (Search Stories)</w:t>
      </w:r>
    </w:p>
    <w:p/>
    <w:p>
      <w:r>
        <w:t>Search Stories என்ற ஒரு பகுதியைச் சேர்க்க விரும்புகிறேன் — முக்கிய வழிசெலுத்தலில் (navigation) இன்னொரு உருப்படியைச் சேர்ப்பதற்குப் பதிலாக, அது Clients பகுதிக்குக் கீழே அமைவதே சிறந்தது.</w:t>
      </w:r>
    </w:p>
    <w:p/>
    <w:p>
      <w:r>
        <w:t>இவை, தேர்ந்தெடுக்கப்பட்ட தேடல்களுக்குப் பின்னால் இருந்த சிந்தனையைக் காட்டும் சுருக்கமான, அடையாளம் நீக்கப்பட்ட வழக்கு ஆய்வுகளாக இருக்கும்.</w:t>
      </w:r>
    </w:p>
    <w:p/>
    <w:p>
      <w:r>
        <w:t>உதாரணங்களாக இவை இருக்கலாம்:</w:t>
      </w:r>
    </w:p>
    <w:p/>
    <w:p>
      <w:r>
        <w:t>– உலகளாவிய நேர்கோட்டு இயக்க (linear motion) உற்பத்தியாளர் ஒன்றுக்கு ஒரு பிராந்தியத் தொழில்நுட்ப விற்பனைக் குழுவை உருவாக்கியது</w:t>
      </w:r>
    </w:p>
    <w:p>
      <w:r>
        <w:t>– வெளிப்படையான கியர்பாக்ஸ் வேட்பாளர் குழுவைத் தாண்டி வணிகத் திறமையாளர்களைக் கண்டறிந்தது</w:t>
      </w:r>
    </w:p>
    <w:p>
      <w:r>
        <w:t>– ஒரு சிறப்புச் சங்கிலி/பொருள் கையாளுகைச் சூழல்தொகுதிக்குள் ஒரு வணிகத் தலைவரைக் கண்டுபிடித்தது</w:t>
      </w:r>
    </w:p>
    <w:p>
      <w:r>
        <w:t>– ஒரு புதிய சர்வதேசப் பிராந்தியத்தில் வணிகத் திறனை உருவாக்கியது</w:t>
      </w:r>
    </w:p>
    <w:p/>
    <w:p>
      <w:r>
        <w:t>ஒவ்வொரு Search Story-யும் இந்த அமைப்பைப் பின்பற்றலாம்:</w:t>
      </w:r>
    </w:p>
    <w:p/>
    <w:p>
      <w:r>
        <w:t>வணிகம் → சவால் → தேடலை கடினமாக்கியது எது → சந்தையை நாம் எப்படி வரைபடமாக்கினோம் → தேடல் உத்தி → விளைவு</w:t>
      </w:r>
    </w:p>
    <w:p/>
    <w:p>
      <w:r>
        <w:t>இதன் நோக்கம் ரகசியமான வாடிக்கையாளர் அல்லது வேட்பாளர் தகவலை வெளிப்படுத்துவது அல்ல. சிறப்புத் தொழில்துறைத் தேடல்களை Consulo உண்மையில் எவ்வாறு அணுகுகிறது என்பதை நிரூபிப்பதே.</w:t>
      </w:r>
    </w:p>
    <w:p/>
    <w:p>
      <w:r>
        <w:rPr>
          <w:b/>
          <w:sz w:val="26"/>
        </w:rPr>
        <w:t>ஒட்டுமொத்தக் காட்சி வளர்ச்சி</w:t>
      </w:r>
    </w:p>
    <w:p/>
    <w:p>
      <w:r>
        <w:t>தளத்தின் தூய்மையான திசை எனக்கு மிகவும் பிடித்திருக்கிறது; அதை அடிப்படையிலிருந்து மாற்ற நான் விரும்பவில்லை.</w:t>
      </w:r>
    </w:p>
    <w:p/>
    <w:p>
      <w:r>
        <w:t>இருப்பினும், கரடுமுரடான கருத்துருவிலிருந்து முடிக்கப்பட்ட வடிவமைப்பை நோக்கி நாம் நகரும்போது, காட்சி நேர்த்தியை மேலும் ஒரு படி உயர்த்தி, தளம் ஒரு உயர்தர சர்வதேசத் தொழில்துறைத் தேடல் ஆலோசனை நிறுவனம் போலத் தோன்ற வேண்டும் என்று விரும்புகிறேன்.</w:t>
      </w:r>
    </w:p>
    <w:p/>
    <w:p>
      <w:r>
        <w:t>குறிப்பாக:</w:t>
      </w:r>
    </w:p>
    <w:p/>
    <w:p>
      <w:r>
        <w:t>– அதிக உயர்தர, உண்மையான தொழில்துறைப் படிமங்கள்</w:t>
      </w:r>
    </w:p>
    <w:p>
      <w:r>
        <w:t>– உரை வடிவ குறிப்புகளுக்குப் பதிலாக உண்மையான வாடிக்கையாளர் லோகோக்கள்</w:t>
      </w:r>
    </w:p>
    <w:p>
      <w:r>
        <w:t>– charcoal/மஞ்சள் Consulo வண்ணத்தட்டின் வலுவான பயன்பாடு</w:t>
      </w:r>
    </w:p>
    <w:p>
      <w:r>
        <w:t>– காட்சி சந்தை-வரைபட விளக்கப்படங்கள்</w:t>
      </w:r>
    </w:p>
    <w:p>
      <w:r>
        <w:t>– முக்கியப் பகுதிகளுக்கு இடையே அதிக இடைவெளி</w:t>
      </w:r>
    </w:p>
    <w:p>
      <w:r>
        <w:t>– நுட்பமான அசைவூட்டம் (animation) மற்றும் hover இடைவினைகள்</w:t>
      </w:r>
    </w:p>
    <w:p>
      <w:r>
        <w:t>– ஏழு சிறப்புச் சந்தைகளுக்கு இடையே அதிகக் காட்சி வேறுபாடு</w:t>
      </w:r>
    </w:p>
    <w:p>
      <w:r>
        <w:t>– பார்வையாளர்கள் தளத்தில் நகரும்போது ஒரே அட்டை/உரை அமைப்பு அதிகமாக மீண்டும் மீண்டும் வருவதைத் தவிர்ப்பது</w:t>
      </w:r>
    </w:p>
    <w:p/>
    <w:p>
      <w:r>
        <w:t>தளம் ஆடம்பரமாகவோ அளவுக்கு மீறி வடிவமைக்கப்பட்டதாகவோ மாற வேண்டும் என்று நான் விரும்பவில்லை. அது தூய்மையாக, தொழில்நுட்பமாக, நவீனமாக, தொழில்முறையாக இருக்க வேண்டும்.</w:t>
      </w:r>
    </w:p>
    <w:p/>
    <w:p>
      <w:r>
        <w:rPr>
          <w:b/>
          <w:sz w:val="26"/>
        </w:rPr>
        <w:t>Insights (நுண்ணறிவுகள்)</w:t>
      </w:r>
    </w:p>
    <w:p/>
    <w:p>
      <w:r>
        <w:t>இதை வெறுமனே ஒரு வலைப்பதிவு (blog) என்று அழைப்பதற்குப் பதிலாக “Industrial Recruitment &amp; Market Intelligence” என நிலைப்படுத்தியிருப்பது எனக்கு மிகவும் பிடித்திருக்கிறது; எனவே அதைத் தக்கவைத்துக்கொள்வோம்.</w:t>
      </w:r>
    </w:p>
    <w:p/>
    <w:p>
      <w:r>
        <w:t>இருப்பினும், தொடக்கத்திற்கு (launch), முதலில் மூன்று வலுவான கட்டுரைகள் நேரலையில் இருப்பதையே நான் விரும்புகிறேன்; பிறகு மற்றவற்றைப் படிப்படியாக வெளியிடலாம். இது தொடக்கத்திற்குப் பிறகு இணையதளம் மற்றும் LinkedIn-க்கான தொடர்ச்சியான உள்ளடக்க ஓட்டத்தை நமக்குத் தரும் — முதல் நாளிலிருந்தே Insights பகுதி செயற்கையாக நிரப்பப்பட்டதுபோல் தோன்றுவதைத் தவிர்க்கும்.</w:t>
      </w:r>
    </w:p>
    <w:p/>
    <w:p>
      <w:r>
        <w:t>ஒட்டுமொத்தமாக, அடித்தளங்களைக் குறித்து நான் மிகவும் மகிழ்ச்சியடைகிறேன். முகப்புப் பக்கத்தின் முன்மொழிவு, தேடல் செயல்முறை, சர்வதேச நிலைப்படுத்தல் மற்றும் சிறப்புச்-சந்தை அணுகுமுறை ஆகிய அனைத்தும் நான் விரும்பும் திசையிலேயே சரியாகச் சென்றுகொண்டிருக்கின்றன.</w:t>
      </w:r>
    </w:p>
    <w:p/>
    <w:p>
      <w:r>
        <w:t>எனக்கு அடுத்த கட்டம் என்பது மேலும் ஆதாரம், தனித்துவம் மற்றும் காட்சி நுட்பத்தைச் சேர்ப்பது — அத்துடன் Electrification &amp; Energy Technologies-ஐ Consulo முன்மொழிவுக்குள் முறையாகக் கொண்டுவருவது.</w:t>
      </w:r>
    </w:p>
    <w:p/>
    <w:p>
      <w:r>
        <w:t>மேற்கண்டவற்றைப் பாருங்கள், உங்கள் கருத்துகளைத் தெரிவியுங்கள். இந்தப் பகுதிகளில் உங்கள் சொந்தப் படைப்பாற்றல் யோசனைகளையும் நீங்கள் கொண்டுவருவதில் எனக்கு மிகுந்த மகிழ்ச்சியே. நான் தந்துள்ள சந்தை/உள்ளடக்கத் திசையை உங்கள் வடிவமைப்பு மற்றும் மேம்பாட்டுத் திறனுடன் இணைத்ததாக இறுதித் தளம் இருக்க வேண்டும் என்று விரும்புகிறேன்.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